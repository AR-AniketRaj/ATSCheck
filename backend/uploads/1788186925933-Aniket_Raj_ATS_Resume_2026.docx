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ANIKET RAJ</w:t>
      </w:r>
    </w:p>
    <w:p>
      <w:r>
        <w:rPr>
          <w:b/>
        </w:rPr>
        <w:t>B.Tech CSE (AI &amp; ML) | Software Development Engineer | Full Stack Developer</w:t>
        <w:br/>
      </w:r>
      <w:r>
        <w:t>Ghaziabad, Uttar Pradesh, India | Graduation: 2028</w:t>
        <w:br/>
      </w:r>
      <w:r>
        <w:t>Email: aniketraj8832@gmail.com | Phone: +91-9304050380</w:t>
        <w:br/>
      </w:r>
      <w:r>
        <w:t>LinkedIn: linkedin.com/in/aniket-raj-aiml | GitHub: github.com/AR-AniketRaj | LeetCode: leetcode.com/u/AR-AniketRaj</w:t>
      </w:r>
    </w:p>
    <w:p>
      <w:pPr>
        <w:pStyle w:val="Heading2"/>
      </w:pPr>
      <w:r>
        <w:t>Professional Summary</w:t>
      </w:r>
    </w:p>
    <w:p>
      <w:r>
        <w:t>Passionate third-year Computer Science (AI &amp; ML) student with hands-on experience building full-stack MERN applications and scalable backend services. Strong foundation in Data Structures &amp; Algorithms, OOP, DBMS, and Operating Systems. Experienced in developing secure REST APIs, authentication systems, and responsive web applications. Seeking Software Development Engineer, Backend, or Full Stack internship opportunities to build impactful software.</w:t>
      </w:r>
    </w:p>
    <w:p>
      <w:pPr>
        <w:pStyle w:val="Heading2"/>
      </w:pPr>
      <w:r>
        <w:t>Technical Skills</w:t>
      </w:r>
    </w:p>
    <w:p>
      <w:r>
        <w:t>Languages: C++, JavaScript, HTML, CSS</w:t>
        <w:br/>
        <w:t>Frontend: React.js, Vite, Bootstrap, Material UI</w:t>
        <w:br/>
        <w:t>Backend: Node.js, Express.js</w:t>
        <w:br/>
        <w:t>Database: MongoDB, Mongoose</w:t>
        <w:br/>
        <w:t>Authentication: JWT, bcrypt, Cookies</w:t>
        <w:br/>
        <w:t>APIs: REST API</w:t>
        <w:br/>
        <w:t>Tools: Git, GitHub, Postman, VS Code, Render</w:t>
        <w:br/>
        <w:t>Concepts: Data Structures &amp; Algorithms, OOP, DBMS, Operating Systems</w:t>
      </w:r>
    </w:p>
    <w:p>
      <w:pPr>
        <w:pStyle w:val="Heading2"/>
      </w:pPr>
      <w:r>
        <w:t>Projects</w:t>
      </w:r>
    </w:p>
    <w:p>
      <w:pPr>
        <w:pStyle w:val="Heading3"/>
      </w:pPr>
      <w:r>
        <w:t>ATSCheck — AI Resume ATS Analyzer</w:t>
      </w:r>
    </w:p>
    <w:p>
      <w:r>
        <w:t>Developed an AI-powered MERN application that evaluates resumes against job descriptions using ATS score calculation, keyword matching, and resume parsing.</w:t>
        <w:br/>
        <w:t>• Built scalable REST APIs, JWT authentication, resume upload (PDF), personalized improvement suggestions, missing keyword detection, and responsive dashboard.</w:t>
        <w:br/>
        <w:t>• Improved resume screening efficiency through automated analysis and secure cloud deployment on Render.</w:t>
        <w:br/>
        <w:t>Tech: React.js, Vite, Node.js, Express.js, MongoDB, JWT, REST API, Render</w:t>
      </w:r>
    </w:p>
    <w:p>
      <w:pPr>
        <w:pStyle w:val="Heading3"/>
      </w:pPr>
      <w:r>
        <w:t>Investify — Stock Market Analytics Platform</w:t>
      </w:r>
    </w:p>
    <w:p>
      <w:r>
        <w:t>Built a full-stack dashboard featuring live stock prices, market news, portfolio management, and interactive analytics.</w:t>
        <w:br/>
        <w:t>• Integrated Finnhub API, engineered secure JWT-based authentication, designed responsive UI, and optimized backend REST APIs.</w:t>
        <w:br/>
        <w:t>Tech: React.js, Node.js, Express.js, MongoDB, Finnhub API, Chart.js, JWT, Material UI</w:t>
      </w:r>
    </w:p>
    <w:p>
      <w:pPr>
        <w:pStyle w:val="Heading3"/>
      </w:pPr>
      <w:r>
        <w:t>Wanderlust — Accommodation Booking Platform</w:t>
      </w:r>
    </w:p>
    <w:p>
      <w:r>
        <w:t>Developed an Airbnb-inspired booking platform with authentication, listings, image uploads, reviews, search/filtering, and complete CRUD functionality.</w:t>
        <w:br/>
        <w:t>• Implemented Passport.js authentication, Cloudinary integration, and scalable backend architecture.</w:t>
        <w:br/>
        <w:t>Tech: Node.js, Express.js, MongoDB, EJS, Cloudinary, Passport.js</w:t>
      </w:r>
    </w:p>
    <w:p>
      <w:pPr>
        <w:pStyle w:val="Heading2"/>
      </w:pPr>
      <w:r>
        <w:t>Education</w:t>
      </w:r>
    </w:p>
    <w:p>
      <w:r>
        <w:t>B.Tech in Computer Science &amp; Engineering (Artificial Intelligence &amp; Machine Learning)</w:t>
        <w:br/>
        <w:t>Dr. A. P. J. Abdul Kalam Technical University, Lucknow</w:t>
        <w:br/>
        <w:t>Expected Graduation: 2028</w:t>
      </w:r>
    </w:p>
    <w:p>
      <w:pPr>
        <w:pStyle w:val="Heading2"/>
      </w:pPr>
      <w:r>
        <w:t>Achievements</w:t>
      </w:r>
    </w:p>
    <w:p>
      <w:r>
        <w:t>• Built and deployed three end-to-end MERN stack applications.</w:t>
        <w:br/>
        <w:t>• Strong problem-solving skills with consistent Data Structures &amp; Algorithms practice.</w:t>
      </w:r>
    </w:p>
    <w:p>
      <w:pPr>
        <w:pStyle w:val="Heading2"/>
      </w:pPr>
      <w:r>
        <w:t>Certifications</w:t>
      </w:r>
    </w:p>
    <w:p>
      <w:r>
        <w:t>Add relevant certifications (if any).</w:t>
      </w:r>
    </w:p>
    <w:p>
      <w:pPr>
        <w:pStyle w:val="Heading2"/>
      </w:pPr>
      <w:r>
        <w:t>Coding Profiles</w:t>
      </w:r>
    </w:p>
    <w:p>
      <w:r>
        <w:t>GitHub: github.com/AR-AniketRaj</w:t>
        <w:br/>
        <w:t>LinkedIn: linkedin.com/in/aniket-raj-aiml</w:t>
        <w:br/>
        <w:t>LeetCode: leetcode.com/u/AR-AniketRaj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